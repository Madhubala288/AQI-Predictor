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AAD" w:rsidRDefault="006C2A8C">
      <w:pPr>
        <w:jc w:val="center"/>
        <w:rPr>
          <w:rFonts w:hint="eastAsia"/>
        </w:rPr>
      </w:pPr>
      <w:r>
        <w:rPr>
          <w:b/>
          <w:sz w:val="48"/>
        </w:rPr>
        <w:t>AQI Forecasting System</w:t>
      </w:r>
    </w:p>
    <w:p w:rsidR="00B87AAD" w:rsidRDefault="006C2A8C">
      <w:pPr>
        <w:jc w:val="center"/>
        <w:rPr>
          <w:rFonts w:hint="eastAsia"/>
        </w:rPr>
      </w:pPr>
      <w:r>
        <w:rPr>
          <w:b/>
        </w:rPr>
        <w:t xml:space="preserve">Author: </w:t>
      </w:r>
      <w:proofErr w:type="spellStart"/>
      <w:r>
        <w:rPr>
          <w:b/>
        </w:rPr>
        <w:t>Madhubala</w:t>
      </w:r>
      <w:proofErr w:type="spellEnd"/>
      <w:r>
        <w:rPr>
          <w:b/>
        </w:rPr>
        <w:br/>
      </w:r>
      <w:r>
        <w:t>Platform: Python, Streamlit, FastAPI, GitHub Actions</w:t>
      </w:r>
    </w:p>
    <w:p w:rsidR="00B87AAD" w:rsidRDefault="006C2A8C">
      <w:pPr>
        <w:pStyle w:val="Heading1"/>
      </w:pPr>
      <w:r>
        <w:t>1. Project Overview</w:t>
      </w:r>
    </w:p>
    <w:p w:rsidR="00B87AAD" w:rsidRDefault="006C2A8C">
      <w:pPr>
        <w:rPr>
          <w:rFonts w:hint="eastAsia"/>
        </w:rPr>
      </w:pPr>
      <w:r>
        <w:t xml:space="preserve">The AQI Forecasting System is an end-to-end Machine Learning application for forecasting </w:t>
      </w:r>
      <w:r>
        <w:t>Air Quality Index (AQI) using historical air-quality data, weather information, time-series feature engineering, machine learning, Explainable AI, and an interactive Streamlit dashboard.</w:t>
      </w:r>
    </w:p>
    <w:p w:rsidR="00B87AAD" w:rsidRDefault="006C2A8C">
      <w:pPr>
        <w:rPr>
          <w:rFonts w:hint="eastAsia"/>
        </w:rPr>
      </w:pPr>
      <w:r>
        <w:t>The system combines data processing, feature engineering, model train</w:t>
      </w:r>
      <w:r>
        <w:t>ing, evaluation, model registration, forecasting, API services, and visualization into a single project workflow.</w:t>
      </w:r>
    </w:p>
    <w:p w:rsidR="00B87AAD" w:rsidRDefault="006C2A8C">
      <w:pPr>
        <w:pStyle w:val="Heading1"/>
      </w:pPr>
      <w:r>
        <w:t>2. Objectives</w:t>
      </w:r>
    </w:p>
    <w:p w:rsidR="00B87AAD" w:rsidRDefault="006C2A8C">
      <w:pPr>
        <w:pStyle w:val="ListBullet"/>
        <w:rPr>
          <w:rFonts w:hint="eastAsia"/>
        </w:rPr>
      </w:pPr>
      <w:r>
        <w:t>Process historical AQI and weather data.</w:t>
      </w:r>
    </w:p>
    <w:p w:rsidR="00B87AAD" w:rsidRDefault="006C2A8C">
      <w:pPr>
        <w:pStyle w:val="ListBullet"/>
        <w:rPr>
          <w:rFonts w:hint="eastAsia"/>
        </w:rPr>
      </w:pPr>
      <w:r>
        <w:t>Prepare clean data for machine learning.</w:t>
      </w:r>
    </w:p>
    <w:p w:rsidR="00B87AAD" w:rsidRDefault="006C2A8C">
      <w:pPr>
        <w:pStyle w:val="ListBullet"/>
        <w:rPr>
          <w:rFonts w:hint="eastAsia"/>
        </w:rPr>
      </w:pPr>
      <w:r>
        <w:t>Create useful time-series and statistical feat</w:t>
      </w:r>
      <w:r>
        <w:t>ures.</w:t>
      </w:r>
    </w:p>
    <w:p w:rsidR="00B87AAD" w:rsidRDefault="006C2A8C">
      <w:pPr>
        <w:pStyle w:val="ListBullet"/>
        <w:rPr>
          <w:rFonts w:hint="eastAsia"/>
        </w:rPr>
      </w:pPr>
      <w:r>
        <w:t>Train and evaluate machine learning models for AQI prediction.</w:t>
      </w:r>
    </w:p>
    <w:p w:rsidR="00B87AAD" w:rsidRDefault="006C2A8C">
      <w:pPr>
        <w:pStyle w:val="ListBullet"/>
        <w:rPr>
          <w:rFonts w:hint="eastAsia"/>
        </w:rPr>
      </w:pPr>
      <w:r>
        <w:t>Generate a 72-hour AQI forecast.</w:t>
      </w:r>
    </w:p>
    <w:p w:rsidR="00B87AAD" w:rsidRDefault="006C2A8C">
      <w:pPr>
        <w:pStyle w:val="ListBullet"/>
        <w:rPr>
          <w:rFonts w:hint="eastAsia"/>
        </w:rPr>
      </w:pPr>
      <w:r>
        <w:t>Provide AQI categories and health advisories.</w:t>
      </w:r>
    </w:p>
    <w:p w:rsidR="00B87AAD" w:rsidRDefault="006C2A8C">
      <w:pPr>
        <w:pStyle w:val="ListBullet"/>
        <w:rPr>
          <w:rFonts w:hint="eastAsia"/>
        </w:rPr>
      </w:pPr>
      <w:r>
        <w:t>Provide model information and evaluation metrics.</w:t>
      </w:r>
    </w:p>
    <w:p w:rsidR="00B87AAD" w:rsidRDefault="006C2A8C">
      <w:pPr>
        <w:pStyle w:val="ListBullet"/>
        <w:rPr>
          <w:rFonts w:hint="eastAsia"/>
        </w:rPr>
      </w:pPr>
      <w:r>
        <w:t>Expose prediction functionality through a FastAPI backend.</w:t>
      </w:r>
    </w:p>
    <w:p w:rsidR="00B87AAD" w:rsidRDefault="006C2A8C">
      <w:pPr>
        <w:pStyle w:val="ListBullet"/>
        <w:rPr>
          <w:rFonts w:hint="eastAsia"/>
        </w:rPr>
      </w:pPr>
      <w:r>
        <w:t>Provide an interactive Streamlit web dashboard.</w:t>
      </w:r>
    </w:p>
    <w:p w:rsidR="00B87AAD" w:rsidRDefault="006C2A8C">
      <w:pPr>
        <w:pStyle w:val="ListBullet"/>
        <w:rPr>
          <w:rFonts w:hint="eastAsia"/>
        </w:rPr>
      </w:pPr>
      <w:r>
        <w:t>Automate testing and ML pipelines using GitHub Actions.</w:t>
      </w:r>
    </w:p>
    <w:p w:rsidR="00B87AAD" w:rsidRDefault="006C2A8C">
      <w:pPr>
        <w:pStyle w:val="Heading1"/>
      </w:pPr>
      <w:r>
        <w:t>3. System Workflow</w:t>
      </w:r>
    </w:p>
    <w:p w:rsidR="00B87AAD" w:rsidRDefault="006C2A8C">
      <w:pPr>
        <w:rPr>
          <w:rFonts w:hint="eastAsia"/>
        </w:rPr>
      </w:pPr>
      <w:r>
        <w:t>Data Collection → Historical Data → Data Preprocessing → Exploratory Data Analysis → Feature Engineering → Feature Store → Model Tra</w:t>
      </w:r>
      <w:r>
        <w:t>ining → Model Evaluation → Model Registry → 72-Hour Forecast → Explainable AI → Streamlit Dashboard</w:t>
      </w:r>
    </w:p>
    <w:p w:rsidR="00B87AAD" w:rsidRDefault="006C2A8C">
      <w:pPr>
        <w:pStyle w:val="Heading1"/>
      </w:pPr>
      <w:r>
        <w:t>4. Key Features</w:t>
      </w:r>
    </w:p>
    <w:p w:rsidR="00B87AAD" w:rsidRDefault="006C2A8C">
      <w:pPr>
        <w:pStyle w:val="ListBullet"/>
        <w:rPr>
          <w:rFonts w:hint="eastAsia"/>
        </w:rPr>
      </w:pPr>
      <w:r>
        <w:t>Historical AQI data processing</w:t>
      </w:r>
    </w:p>
    <w:p w:rsidR="00B87AAD" w:rsidRDefault="006C2A8C">
      <w:pPr>
        <w:pStyle w:val="ListBullet"/>
        <w:rPr>
          <w:rFonts w:hint="eastAsia"/>
        </w:rPr>
      </w:pPr>
      <w:r>
        <w:t>Weather data integration</w:t>
      </w:r>
    </w:p>
    <w:p w:rsidR="00B87AAD" w:rsidRDefault="006C2A8C">
      <w:pPr>
        <w:pStyle w:val="ListBullet"/>
        <w:rPr>
          <w:rFonts w:hint="eastAsia"/>
        </w:rPr>
      </w:pPr>
      <w:r>
        <w:t>Automated data preprocessing</w:t>
      </w:r>
    </w:p>
    <w:p w:rsidR="00B87AAD" w:rsidRDefault="006C2A8C">
      <w:pPr>
        <w:pStyle w:val="ListBullet"/>
        <w:rPr>
          <w:rFonts w:hint="eastAsia"/>
        </w:rPr>
      </w:pPr>
      <w:r>
        <w:t>Feature engineering</w:t>
      </w:r>
    </w:p>
    <w:p w:rsidR="00B87AAD" w:rsidRDefault="006C2A8C">
      <w:pPr>
        <w:pStyle w:val="ListBullet"/>
        <w:rPr>
          <w:rFonts w:hint="eastAsia"/>
        </w:rPr>
      </w:pPr>
      <w:r>
        <w:t>Feature Store</w:t>
      </w:r>
    </w:p>
    <w:p w:rsidR="00B87AAD" w:rsidRDefault="006C2A8C">
      <w:pPr>
        <w:pStyle w:val="ListBullet"/>
        <w:rPr>
          <w:rFonts w:hint="eastAsia"/>
        </w:rPr>
      </w:pPr>
      <w:r>
        <w:t>Random Forest AQI pre</w:t>
      </w:r>
      <w:r>
        <w:t>diction</w:t>
      </w:r>
    </w:p>
    <w:p w:rsidR="00B87AAD" w:rsidRDefault="006C2A8C">
      <w:pPr>
        <w:pStyle w:val="ListBullet"/>
        <w:rPr>
          <w:rFonts w:hint="eastAsia"/>
        </w:rPr>
      </w:pPr>
      <w:r>
        <w:t>Ridge Regression baseline/model comparison</w:t>
      </w:r>
    </w:p>
    <w:p w:rsidR="00B87AAD" w:rsidRDefault="006C2A8C">
      <w:pPr>
        <w:pStyle w:val="ListBullet"/>
        <w:rPr>
          <w:rFonts w:hint="eastAsia"/>
        </w:rPr>
      </w:pPr>
      <w:r>
        <w:t>Model evaluation using MAE, RMSE and R²</w:t>
      </w:r>
    </w:p>
    <w:p w:rsidR="00B87AAD" w:rsidRDefault="006C2A8C">
      <w:pPr>
        <w:pStyle w:val="ListBullet"/>
        <w:rPr>
          <w:rFonts w:hint="eastAsia"/>
        </w:rPr>
      </w:pPr>
      <w:r>
        <w:t>Model Registry</w:t>
      </w:r>
    </w:p>
    <w:p w:rsidR="00B87AAD" w:rsidRDefault="006C2A8C">
      <w:pPr>
        <w:pStyle w:val="ListBullet"/>
        <w:rPr>
          <w:rFonts w:hint="eastAsia"/>
        </w:rPr>
      </w:pPr>
      <w:r>
        <w:t>72-hour AQI forecasting</w:t>
      </w:r>
    </w:p>
    <w:p w:rsidR="00B87AAD" w:rsidRDefault="006C2A8C">
      <w:pPr>
        <w:pStyle w:val="ListBullet"/>
        <w:rPr>
          <w:rFonts w:hint="eastAsia"/>
        </w:rPr>
      </w:pPr>
      <w:r>
        <w:t>SHAP-based Explainable AI</w:t>
      </w:r>
    </w:p>
    <w:p w:rsidR="00B87AAD" w:rsidRDefault="006C2A8C">
      <w:pPr>
        <w:pStyle w:val="ListBullet"/>
        <w:rPr>
          <w:rFonts w:hint="eastAsia"/>
        </w:rPr>
      </w:pPr>
      <w:r>
        <w:t>AQI health advisory</w:t>
      </w:r>
    </w:p>
    <w:p w:rsidR="00B87AAD" w:rsidRDefault="006C2A8C">
      <w:pPr>
        <w:pStyle w:val="ListBullet"/>
        <w:rPr>
          <w:rFonts w:hint="eastAsia"/>
        </w:rPr>
      </w:pPr>
      <w:r>
        <w:lastRenderedPageBreak/>
        <w:t>Interactive Streamlit dashboard</w:t>
      </w:r>
    </w:p>
    <w:p w:rsidR="00B87AAD" w:rsidRDefault="006C2A8C">
      <w:pPr>
        <w:pStyle w:val="ListBullet"/>
        <w:rPr>
          <w:rFonts w:hint="eastAsia"/>
        </w:rPr>
      </w:pPr>
      <w:r>
        <w:t>Prediction history</w:t>
      </w:r>
    </w:p>
    <w:p w:rsidR="00B87AAD" w:rsidRDefault="006C2A8C">
      <w:pPr>
        <w:pStyle w:val="ListBullet"/>
        <w:rPr>
          <w:rFonts w:hint="eastAsia"/>
        </w:rPr>
      </w:pPr>
      <w:r>
        <w:t xml:space="preserve">Daily AQI summaries and </w:t>
      </w:r>
      <w:r>
        <w:t>trends</w:t>
      </w:r>
    </w:p>
    <w:p w:rsidR="00B87AAD" w:rsidRDefault="006C2A8C">
      <w:pPr>
        <w:pStyle w:val="ListBullet"/>
        <w:rPr>
          <w:rFonts w:hint="eastAsia"/>
        </w:rPr>
      </w:pPr>
      <w:r>
        <w:t>Prediction CSV download</w:t>
      </w:r>
    </w:p>
    <w:p w:rsidR="00B87AAD" w:rsidRDefault="006C2A8C">
      <w:pPr>
        <w:pStyle w:val="ListBullet"/>
        <w:rPr>
          <w:rFonts w:hint="eastAsia"/>
        </w:rPr>
      </w:pPr>
      <w:r>
        <w:t>FastAPI REST API</w:t>
      </w:r>
    </w:p>
    <w:p w:rsidR="00B87AAD" w:rsidRDefault="006C2A8C">
      <w:pPr>
        <w:pStyle w:val="ListBullet"/>
        <w:rPr>
          <w:rFonts w:hint="eastAsia"/>
        </w:rPr>
      </w:pPr>
      <w:r>
        <w:t>Automated testing and GitHub Actions</w:t>
      </w:r>
    </w:p>
    <w:p w:rsidR="00B87AAD" w:rsidRDefault="006C2A8C">
      <w:pPr>
        <w:pStyle w:val="Heading1"/>
      </w:pPr>
      <w:r>
        <w:t>5.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Technology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Programming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Python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Data Processing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Pandas, NumPy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Machine Learning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Scikit-learn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Models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Random Forest Regressor, Ridge Regression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Visualization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Streamlit, Matplotlib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Explainable AI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SHAP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FastAPI, Uvicorn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Git, GitHub</w:t>
            </w:r>
          </w:p>
        </w:tc>
      </w:tr>
      <w:tr w:rsidR="00B87AAD"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4968" w:type="dxa"/>
          </w:tcPr>
          <w:p w:rsidR="00B87AAD" w:rsidRDefault="006C2A8C">
            <w:pPr>
              <w:rPr>
                <w:rFonts w:hint="eastAsia"/>
              </w:rPr>
            </w:pPr>
            <w:r>
              <w:t>GitHub Actions</w:t>
            </w:r>
          </w:p>
        </w:tc>
      </w:tr>
    </w:tbl>
    <w:p w:rsidR="00B87AAD" w:rsidRDefault="006C2A8C">
      <w:pPr>
        <w:pStyle w:val="Heading1"/>
      </w:pPr>
      <w:r>
        <w:t>6. Project Structure</w:t>
      </w:r>
    </w:p>
    <w:p w:rsidR="00B87AAD" w:rsidRDefault="006C2A8C">
      <w:pPr>
        <w:rPr>
          <w:rFonts w:hint="eastAsia"/>
        </w:rPr>
      </w:pPr>
      <w:r>
        <w:t>AQI-Predictor/</w:t>
      </w:r>
      <w:r>
        <w:br/>
        <w:t>├── api/</w:t>
      </w:r>
      <w:r>
        <w:br/>
        <w:t>│   ├── app.py</w:t>
      </w:r>
      <w:r>
        <w:br/>
        <w:t>│   └── app_backup.py</w:t>
      </w:r>
      <w:r>
        <w:br/>
        <w:t>├── app/</w:t>
      </w:r>
      <w:r>
        <w:br/>
        <w:t>│   ├── streamlit_app.py</w:t>
      </w:r>
      <w:r>
        <w:br/>
        <w:t xml:space="preserve">│   </w:t>
      </w:r>
      <w:r>
        <w:t>├── theme.py</w:t>
      </w:r>
      <w:r>
        <w:br/>
        <w:t>│   └── assets/</w:t>
      </w:r>
      <w:r>
        <w:br/>
        <w:t>├── data/</w:t>
      </w:r>
      <w:r>
        <w:br/>
        <w:t>│   ├── historical/</w:t>
      </w:r>
      <w:r>
        <w:br/>
        <w:t>│   └── processed/</w:t>
      </w:r>
      <w:r>
        <w:br/>
        <w:t>├── feature_store/</w:t>
      </w:r>
      <w:r>
        <w:br/>
        <w:t>├── models/</w:t>
      </w:r>
      <w:r>
        <w:br/>
        <w:t>├── model_registry/</w:t>
      </w:r>
      <w:r>
        <w:br/>
        <w:t>├── predictions/</w:t>
      </w:r>
      <w:r>
        <w:br/>
        <w:t>├── reports/</w:t>
      </w:r>
      <w:r>
        <w:br/>
        <w:t>├── scripts/</w:t>
      </w:r>
      <w:r>
        <w:br/>
        <w:t>├── tests/</w:t>
      </w:r>
      <w:r>
        <w:br/>
        <w:t>├── .github/</w:t>
      </w:r>
      <w:r>
        <w:br/>
        <w:t>│   └── workflows/</w:t>
      </w:r>
      <w:r>
        <w:br/>
        <w:t>│       ├── ci.yml</w:t>
      </w:r>
      <w:r>
        <w:br/>
        <w:t>│       ├── feature_pi</w:t>
      </w:r>
      <w:r>
        <w:t>peline.yml</w:t>
      </w:r>
      <w:r>
        <w:br/>
        <w:t>│       └── training_pipeline.yml</w:t>
      </w:r>
      <w:r>
        <w:br/>
        <w:t>├── requirements.txt</w:t>
      </w:r>
      <w:r>
        <w:br/>
        <w:t>└── README.md</w:t>
      </w:r>
    </w:p>
    <w:p w:rsidR="00B87AAD" w:rsidRDefault="006C2A8C">
      <w:pPr>
        <w:pStyle w:val="Heading1"/>
      </w:pPr>
      <w:r>
        <w:lastRenderedPageBreak/>
        <w:t>7. Data and Preprocessing</w:t>
      </w:r>
    </w:p>
    <w:p w:rsidR="00B87AAD" w:rsidRDefault="006C2A8C">
      <w:pPr>
        <w:rPr>
          <w:rFonts w:hint="eastAsia"/>
        </w:rPr>
      </w:pPr>
      <w:r>
        <w:t>The project combines AQI/pollution information with weather variables. The preprocessing workflow checks data types, missing values, duplicates, and i</w:t>
      </w:r>
      <w:r>
        <w:t>nvalid records before producing cleaned data for downstream analysis.</w:t>
      </w:r>
    </w:p>
    <w:p w:rsidR="00B87AAD" w:rsidRDefault="006C2A8C">
      <w:pPr>
        <w:rPr>
          <w:rFonts w:hint="eastAsia"/>
        </w:rPr>
      </w:pPr>
      <w:r>
        <w:t xml:space="preserve">The project dataset used during development contained 697 records and 14 columns, including Timestamp, City, Temperature, Humidity, Pressure, Wind_Speed, AQI, PM2.5, PM10, CO, NO2, SO2, </w:t>
      </w:r>
      <w:r>
        <w:t>O3 and NH3.</w:t>
      </w:r>
    </w:p>
    <w:p w:rsidR="00B87AAD" w:rsidRDefault="006C2A8C">
      <w:pPr>
        <w:pStyle w:val="Heading1"/>
      </w:pPr>
      <w:r>
        <w:t>8. Exploratory Data Analysis</w:t>
      </w:r>
    </w:p>
    <w:p w:rsidR="00B87AAD" w:rsidRDefault="006C2A8C">
      <w:pPr>
        <w:pStyle w:val="ListBullet"/>
        <w:rPr>
          <w:rFonts w:hint="eastAsia"/>
        </w:rPr>
      </w:pPr>
      <w:r>
        <w:t>Dataset overview and summary statistics</w:t>
      </w:r>
    </w:p>
    <w:p w:rsidR="00B87AAD" w:rsidRDefault="006C2A8C">
      <w:pPr>
        <w:pStyle w:val="ListBullet"/>
        <w:rPr>
          <w:rFonts w:hint="eastAsia"/>
        </w:rPr>
      </w:pPr>
      <w:r>
        <w:t>AQI distribution</w:t>
      </w:r>
    </w:p>
    <w:p w:rsidR="00B87AAD" w:rsidRDefault="006C2A8C">
      <w:pPr>
        <w:pStyle w:val="ListBullet"/>
        <w:rPr>
          <w:rFonts w:hint="eastAsia"/>
        </w:rPr>
      </w:pPr>
      <w:r>
        <w:t>Temperature distribution</w:t>
      </w:r>
    </w:p>
    <w:p w:rsidR="00B87AAD" w:rsidRDefault="006C2A8C">
      <w:pPr>
        <w:pStyle w:val="ListBullet"/>
        <w:rPr>
          <w:rFonts w:hint="eastAsia"/>
        </w:rPr>
      </w:pPr>
      <w:r>
        <w:t>Humidity distribution</w:t>
      </w:r>
    </w:p>
    <w:p w:rsidR="00B87AAD" w:rsidRDefault="006C2A8C">
      <w:pPr>
        <w:pStyle w:val="ListBullet"/>
        <w:rPr>
          <w:rFonts w:hint="eastAsia"/>
        </w:rPr>
      </w:pPr>
      <w:r>
        <w:t>Correlation analysis</w:t>
      </w:r>
    </w:p>
    <w:p w:rsidR="00B87AAD" w:rsidRDefault="006C2A8C">
      <w:pPr>
        <w:pStyle w:val="ListBullet"/>
        <w:rPr>
          <w:rFonts w:hint="eastAsia"/>
        </w:rPr>
      </w:pPr>
      <w:r>
        <w:t>AQI time-series visualization</w:t>
      </w:r>
    </w:p>
    <w:p w:rsidR="00B87AAD" w:rsidRDefault="006C2A8C">
      <w:pPr>
        <w:pStyle w:val="ListBullet"/>
        <w:rPr>
          <w:rFonts w:hint="eastAsia"/>
        </w:rPr>
      </w:pPr>
      <w:r>
        <w:t>AQI change analysis</w:t>
      </w:r>
    </w:p>
    <w:p w:rsidR="00B87AAD" w:rsidRDefault="006C2A8C">
      <w:pPr>
        <w:pStyle w:val="ListBullet"/>
        <w:rPr>
          <w:rFonts w:hint="eastAsia"/>
        </w:rPr>
      </w:pPr>
      <w:r>
        <w:t>Timestamp gap analysis</w:t>
      </w:r>
    </w:p>
    <w:p w:rsidR="00B87AAD" w:rsidRDefault="006C2A8C">
      <w:pPr>
        <w:rPr>
          <w:rFonts w:hint="eastAsia"/>
        </w:rPr>
      </w:pPr>
      <w:r>
        <w:t xml:space="preserve">During the </w:t>
      </w:r>
      <w:r>
        <w:t>documented EDA run, the dataset had one timestamp gap and the most frequently observed OpenWeather AQI index was 5.</w:t>
      </w:r>
    </w:p>
    <w:p w:rsidR="00B87AAD" w:rsidRDefault="006C2A8C">
      <w:pPr>
        <w:pStyle w:val="Heading1"/>
      </w:pPr>
      <w:r>
        <w:t>9. Feature Engineering and Feature Store</w:t>
      </w:r>
    </w:p>
    <w:p w:rsidR="00B87AAD" w:rsidRDefault="006C2A8C">
      <w:pPr>
        <w:rPr>
          <w:rFonts w:hint="eastAsia"/>
        </w:rPr>
      </w:pPr>
      <w:r>
        <w:t>Feature engineering prepares the cleaned data for machine learning by creating time-based and time-</w:t>
      </w:r>
      <w:r>
        <w:t>series features. The generated features are stored in the feature store and validated before model training.</w:t>
      </w:r>
    </w:p>
    <w:p w:rsidR="00B87AAD" w:rsidRDefault="006C2A8C">
      <w:pPr>
        <w:rPr>
          <w:rFonts w:hint="eastAsia"/>
        </w:rPr>
      </w:pPr>
      <w:r>
        <w:t>The automated feature pipeline runs preprocessing, feature engineering, feature storage, validation, and artifact upload.</w:t>
      </w:r>
    </w:p>
    <w:p w:rsidR="00B87AAD" w:rsidRDefault="006C2A8C">
      <w:pPr>
        <w:pStyle w:val="Heading1"/>
      </w:pPr>
      <w:r>
        <w:t>10. Machine Learning</w:t>
      </w:r>
    </w:p>
    <w:p w:rsidR="00B87AAD" w:rsidRDefault="006C2A8C">
      <w:pPr>
        <w:rPr>
          <w:rFonts w:hint="eastAsia"/>
        </w:rPr>
      </w:pPr>
      <w:r>
        <w:t xml:space="preserve">The </w:t>
      </w:r>
      <w:r>
        <w:t>system uses machine learning models to predict future AQI values. Random Forest is used as the main forecasting model, with Ridge Regression available as a regression model/baseline.</w:t>
      </w:r>
    </w:p>
    <w:p w:rsidR="00B87AAD" w:rsidRDefault="006C2A8C">
      <w:pPr>
        <w:rPr>
          <w:rFonts w:hint="eastAsia"/>
        </w:rPr>
      </w:pPr>
      <w:r>
        <w:t>The training workflow validates the feature store, trains the model, eval</w:t>
      </w:r>
      <w:r>
        <w:t>uates performance, registers the best model, and uploads the resulting model artifacts.</w:t>
      </w:r>
    </w:p>
    <w:p w:rsidR="00B87AAD" w:rsidRDefault="006C2A8C">
      <w:pPr>
        <w:pStyle w:val="Heading1"/>
      </w:pPr>
      <w:r>
        <w:t>11. Model Evaluation</w:t>
      </w:r>
    </w:p>
    <w:p w:rsidR="00B87AAD" w:rsidRDefault="006C2A8C">
      <w:pPr>
        <w:pStyle w:val="ListBullet"/>
        <w:rPr>
          <w:rFonts w:hint="eastAsia"/>
        </w:rPr>
      </w:pPr>
      <w:r>
        <w:t>MAE (Mean Absolute Error)</w:t>
      </w:r>
    </w:p>
    <w:p w:rsidR="00B87AAD" w:rsidRDefault="006C2A8C">
      <w:pPr>
        <w:pStyle w:val="ListBullet"/>
        <w:rPr>
          <w:rFonts w:hint="eastAsia"/>
        </w:rPr>
      </w:pPr>
      <w:r>
        <w:t>RMSE (Root Mean Squared Error)</w:t>
      </w:r>
    </w:p>
    <w:p w:rsidR="00B87AAD" w:rsidRDefault="006C2A8C">
      <w:pPr>
        <w:pStyle w:val="ListBullet"/>
        <w:rPr>
          <w:rFonts w:hint="eastAsia"/>
        </w:rPr>
      </w:pPr>
      <w:r>
        <w:t>R² Score</w:t>
      </w:r>
    </w:p>
    <w:p w:rsidR="00B87AAD" w:rsidRDefault="006C2A8C">
      <w:pPr>
        <w:pStyle w:val="ListBullet"/>
        <w:rPr>
          <w:rFonts w:hint="eastAsia"/>
        </w:rPr>
      </w:pPr>
      <w:r>
        <w:t>Error analysis</w:t>
      </w:r>
    </w:p>
    <w:p w:rsidR="00B87AAD" w:rsidRDefault="006C2A8C">
      <w:pPr>
        <w:pStyle w:val="ListBullet"/>
        <w:rPr>
          <w:rFonts w:hint="eastAsia"/>
        </w:rPr>
      </w:pPr>
      <w:r>
        <w:t>Feature importance / explainability</w:t>
      </w:r>
    </w:p>
    <w:p w:rsidR="00B87AAD" w:rsidRDefault="006C2A8C">
      <w:pPr>
        <w:pStyle w:val="Heading1"/>
      </w:pPr>
      <w:r>
        <w:t>12. Model Registry</w:t>
      </w:r>
    </w:p>
    <w:p w:rsidR="00B87AAD" w:rsidRDefault="006C2A8C">
      <w:pPr>
        <w:rPr>
          <w:rFonts w:hint="eastAsia"/>
        </w:rPr>
      </w:pPr>
      <w:r>
        <w:t>The model r</w:t>
      </w:r>
      <w:r>
        <w:t>egistry stores information about the selected model, version, status, metrics, and metadata. The Streamlit dashboard reads these files to display production model information.</w:t>
      </w:r>
    </w:p>
    <w:p w:rsidR="00B87AAD" w:rsidRDefault="006C2A8C">
      <w:pPr>
        <w:pStyle w:val="Heading1"/>
      </w:pPr>
      <w:r>
        <w:lastRenderedPageBreak/>
        <w:t>13. AQI Forecasting</w:t>
      </w:r>
    </w:p>
    <w:p w:rsidR="00B87AAD" w:rsidRDefault="006C2A8C">
      <w:pPr>
        <w:rPr>
          <w:rFonts w:hint="eastAsia"/>
        </w:rPr>
      </w:pPr>
      <w:r>
        <w:t>The forecasting component generates a 72-hour prediction vie</w:t>
      </w:r>
      <w:r>
        <w:t>w. The dashboard shows the latest predicted AQI, AQI category, forecast horizon, forecast days, daily summaries, trend charts, and downloadable prediction data.</w:t>
      </w:r>
    </w:p>
    <w:p w:rsidR="00B87AAD" w:rsidRDefault="006C2A8C">
      <w:pPr>
        <w:pStyle w:val="Heading1"/>
      </w:pPr>
      <w:r>
        <w:t>14. Explainable AI</w:t>
      </w:r>
    </w:p>
    <w:p w:rsidR="00B87AAD" w:rsidRDefault="006C2A8C">
      <w:pPr>
        <w:rPr>
          <w:rFonts w:hint="eastAsia"/>
        </w:rPr>
      </w:pPr>
      <w:r>
        <w:t>SHAP is included to support Explainable AI by showing which model features c</w:t>
      </w:r>
      <w:r>
        <w:t>ontribute to predictions. This improves transparency and helps interpret machine-learning model behavior.</w:t>
      </w:r>
    </w:p>
    <w:p w:rsidR="00B87AAD" w:rsidRDefault="006C2A8C">
      <w:pPr>
        <w:pStyle w:val="Heading1"/>
      </w:pPr>
      <w:r>
        <w:t>15. Streamlit Dashboard</w:t>
      </w:r>
    </w:p>
    <w:p w:rsidR="00B87AAD" w:rsidRDefault="006C2A8C">
      <w:pPr>
        <w:rPr>
          <w:rFonts w:hint="eastAsia"/>
        </w:rPr>
      </w:pPr>
      <w:r>
        <w:t>The Streamlit application provides an interactive interface for exploring the forecasting system.</w:t>
      </w:r>
    </w:p>
    <w:p w:rsidR="00B87AAD" w:rsidRDefault="006C2A8C">
      <w:pPr>
        <w:pStyle w:val="ListBullet"/>
        <w:rPr>
          <w:rFonts w:hint="eastAsia"/>
        </w:rPr>
      </w:pPr>
      <w:r>
        <w:t xml:space="preserve">Dashboard – latest AQI, </w:t>
      </w:r>
      <w:r>
        <w:t>category, advisory, forecast trend and daily summary.</w:t>
      </w:r>
    </w:p>
    <w:p w:rsidR="00B87AAD" w:rsidRDefault="006C2A8C">
      <w:pPr>
        <w:pStyle w:val="ListBullet"/>
        <w:rPr>
          <w:rFonts w:hint="eastAsia"/>
        </w:rPr>
      </w:pPr>
      <w:r>
        <w:t>3-Day Forecast – daily and hourly forecast information.</w:t>
      </w:r>
    </w:p>
    <w:p w:rsidR="00B87AAD" w:rsidRDefault="006C2A8C">
      <w:pPr>
        <w:pStyle w:val="ListBullet"/>
        <w:rPr>
          <w:rFonts w:hint="eastAsia"/>
        </w:rPr>
      </w:pPr>
      <w:r>
        <w:t>Prediction History – historical prediction records and trend visualization.</w:t>
      </w:r>
    </w:p>
    <w:p w:rsidR="00B87AAD" w:rsidRDefault="006C2A8C">
      <w:pPr>
        <w:pStyle w:val="ListBullet"/>
        <w:rPr>
          <w:rFonts w:hint="eastAsia"/>
        </w:rPr>
      </w:pPr>
      <w:r>
        <w:t xml:space="preserve">Model Information – model version, algorithm, status, metrics and </w:t>
      </w:r>
      <w:r>
        <w:t>metadata.</w:t>
      </w:r>
    </w:p>
    <w:p w:rsidR="00B87AAD" w:rsidRDefault="006C2A8C">
      <w:pPr>
        <w:pStyle w:val="ListBullet"/>
        <w:rPr>
          <w:rFonts w:hint="eastAsia"/>
        </w:rPr>
      </w:pPr>
      <w:r>
        <w:t>CSV export – download prediction results for further analysis.</w:t>
      </w:r>
    </w:p>
    <w:p w:rsidR="00B87AAD" w:rsidRDefault="006C2A8C">
      <w:pPr>
        <w:pStyle w:val="Heading1"/>
      </w:pPr>
      <w:r>
        <w:t>16. FastAPI Backend</w:t>
      </w:r>
    </w:p>
    <w:p w:rsidR="00B87AAD" w:rsidRDefault="006C2A8C">
      <w:pPr>
        <w:rPr>
          <w:rFonts w:hint="eastAsia"/>
        </w:rPr>
      </w:pPr>
      <w:r>
        <w:t>A FastAPI backend is included to provide a REST API layer for the AQI system. The application exposes the service through Uvicorn and provides an API foundation fo</w:t>
      </w:r>
      <w:r>
        <w:t>r integrating prediction functionality with other applications.</w:t>
      </w:r>
    </w:p>
    <w:p w:rsidR="00B87AAD" w:rsidRDefault="006C2A8C">
      <w:pPr>
        <w:rPr>
          <w:rFonts w:hint="eastAsia"/>
        </w:rPr>
      </w:pPr>
      <w:r>
        <w:t>Local API command:</w:t>
      </w:r>
    </w:p>
    <w:p w:rsidR="00B87AAD" w:rsidRDefault="006C2A8C">
      <w:pPr>
        <w:pStyle w:val="IntenseQuote"/>
        <w:rPr>
          <w:rFonts w:hint="eastAsia"/>
        </w:rPr>
      </w:pPr>
      <w:r>
        <w:t>python -m uvicorn api.app:app --reload</w:t>
      </w:r>
    </w:p>
    <w:p w:rsidR="00B87AAD" w:rsidRDefault="006C2A8C">
      <w:pPr>
        <w:rPr>
          <w:rFonts w:hint="eastAsia"/>
        </w:rPr>
      </w:pPr>
      <w:r>
        <w:t>API documentation is available at:</w:t>
      </w:r>
    </w:p>
    <w:p w:rsidR="00B87AAD" w:rsidRDefault="006C2A8C">
      <w:pPr>
        <w:pStyle w:val="IntenseQuote"/>
        <w:rPr>
          <w:rFonts w:hint="eastAsia"/>
        </w:rPr>
      </w:pPr>
      <w:r>
        <w:t>http://127.0.0.1:8000/docs</w:t>
      </w:r>
    </w:p>
    <w:p w:rsidR="00B87AAD" w:rsidRDefault="006C2A8C">
      <w:pPr>
        <w:pStyle w:val="Heading1"/>
      </w:pPr>
      <w:r>
        <w:t>17. Automated CI/CD</w:t>
      </w:r>
    </w:p>
    <w:p w:rsidR="00B87AAD" w:rsidRDefault="006C2A8C">
      <w:pPr>
        <w:rPr>
          <w:rFonts w:hint="eastAsia"/>
        </w:rPr>
      </w:pPr>
      <w:r>
        <w:t>GitHub Actions is used to automate quality checks an</w:t>
      </w:r>
      <w:r>
        <w:t>d ML workflows.</w:t>
      </w:r>
    </w:p>
    <w:p w:rsidR="00B87AAD" w:rsidRDefault="006C2A8C">
      <w:pPr>
        <w:pStyle w:val="ListBullet"/>
        <w:rPr>
          <w:rFonts w:hint="eastAsia"/>
        </w:rPr>
      </w:pPr>
      <w:r>
        <w:t>CI workflow installs dependencies, checks Python syntax, and runs pytest.</w:t>
      </w:r>
    </w:p>
    <w:p w:rsidR="00B87AAD" w:rsidRDefault="006C2A8C">
      <w:pPr>
        <w:pStyle w:val="ListBullet"/>
        <w:rPr>
          <w:rFonts w:hint="eastAsia"/>
        </w:rPr>
      </w:pPr>
      <w:r>
        <w:t>Feature pipeline runs preprocessing, feature engineering and feature-store validation.</w:t>
      </w:r>
    </w:p>
    <w:p w:rsidR="00B87AAD" w:rsidRDefault="006C2A8C">
      <w:pPr>
        <w:pStyle w:val="ListBullet"/>
        <w:rPr>
          <w:rFonts w:hint="eastAsia"/>
        </w:rPr>
      </w:pPr>
      <w:r>
        <w:t xml:space="preserve">Training pipeline validates the feature store, trains and evaluates the model, </w:t>
      </w:r>
      <w:r>
        <w:t>registers the best model, and uploads model artifacts.</w:t>
      </w:r>
    </w:p>
    <w:p w:rsidR="00B87AAD" w:rsidRDefault="006C2A8C">
      <w:pPr>
        <w:pStyle w:val="Heading1"/>
      </w:pPr>
      <w:r>
        <w:t>18. Testing</w:t>
      </w:r>
    </w:p>
    <w:p w:rsidR="00B87AAD" w:rsidRDefault="006C2A8C">
      <w:pPr>
        <w:rPr>
          <w:rFonts w:hint="eastAsia"/>
        </w:rPr>
      </w:pPr>
      <w:r>
        <w:t>The project includes automated tests for preprocessing. The documented test run completed successfully with 4 tests passed.</w:t>
      </w:r>
    </w:p>
    <w:p w:rsidR="00B87AAD" w:rsidRDefault="006C2A8C">
      <w:pPr>
        <w:rPr>
          <w:rFonts w:hint="eastAsia"/>
        </w:rPr>
      </w:pPr>
      <w:r>
        <w:t>Python syntax validation was also completed for the scripts, Stre</w:t>
      </w:r>
      <w:r>
        <w:t>amlit application, and API code.</w:t>
      </w:r>
    </w:p>
    <w:p w:rsidR="00B87AAD" w:rsidRDefault="006C2A8C">
      <w:pPr>
        <w:pStyle w:val="Heading1"/>
      </w:pPr>
      <w:r>
        <w:lastRenderedPageBreak/>
        <w:t>19. Running the Project Locally</w:t>
      </w:r>
    </w:p>
    <w:p w:rsidR="00B87AAD" w:rsidRDefault="006C2A8C">
      <w:pPr>
        <w:rPr>
          <w:rFonts w:hint="eastAsia"/>
        </w:rPr>
      </w:pPr>
      <w:r>
        <w:t>Install dependencies:</w:t>
      </w:r>
    </w:p>
    <w:p w:rsidR="00B87AAD" w:rsidRDefault="006C2A8C">
      <w:pPr>
        <w:pStyle w:val="IntenseQuote"/>
        <w:rPr>
          <w:rFonts w:hint="eastAsia"/>
        </w:rPr>
      </w:pPr>
      <w:r>
        <w:t>pip install -r requirements.txt</w:t>
      </w:r>
      <w:bookmarkStart w:id="0" w:name="_GoBack"/>
      <w:bookmarkEnd w:id="0"/>
    </w:p>
    <w:p w:rsidR="00B87AAD" w:rsidRDefault="006C2A8C">
      <w:pPr>
        <w:rPr>
          <w:rFonts w:hint="eastAsia"/>
        </w:rPr>
      </w:pPr>
      <w:r>
        <w:t>Run the FastAPI backend:</w:t>
      </w:r>
    </w:p>
    <w:p w:rsidR="00B87AAD" w:rsidRDefault="006C2A8C">
      <w:pPr>
        <w:pStyle w:val="IntenseQuote"/>
        <w:rPr>
          <w:rFonts w:hint="eastAsia"/>
        </w:rPr>
      </w:pPr>
      <w:r>
        <w:t>python -m uvicorn api.app:app --reload</w:t>
      </w:r>
    </w:p>
    <w:p w:rsidR="00B87AAD" w:rsidRDefault="006C2A8C">
      <w:pPr>
        <w:rPr>
          <w:rFonts w:hint="eastAsia"/>
        </w:rPr>
      </w:pPr>
      <w:r>
        <w:t>Run the Streamlit dashboard:</w:t>
      </w:r>
    </w:p>
    <w:p w:rsidR="00B87AAD" w:rsidRDefault="006C2A8C">
      <w:pPr>
        <w:pStyle w:val="IntenseQuote"/>
        <w:rPr>
          <w:rFonts w:hint="eastAsia"/>
        </w:rPr>
      </w:pPr>
      <w:r>
        <w:t>streamlit run app/streamlit_app.py</w:t>
      </w:r>
    </w:p>
    <w:p w:rsidR="00B87AAD" w:rsidRDefault="006C2A8C">
      <w:pPr>
        <w:pStyle w:val="Heading1"/>
      </w:pPr>
      <w:r>
        <w:t xml:space="preserve">20. Live </w:t>
      </w:r>
      <w:r>
        <w:t>Demo</w:t>
      </w:r>
    </w:p>
    <w:p w:rsidR="00B87AAD" w:rsidRDefault="006C2A8C">
      <w:pPr>
        <w:rPr>
          <w:rFonts w:hint="eastAsia"/>
        </w:rPr>
      </w:pPr>
      <w:r>
        <w:t>The project has been successfully deployed as a Streamlit application during development. The live URL used in the project README is:</w:t>
      </w:r>
    </w:p>
    <w:p w:rsidR="00B87AAD" w:rsidRDefault="006C2A8C">
      <w:pPr>
        <w:pStyle w:val="IntenseQuote"/>
        <w:rPr>
          <w:rFonts w:hint="eastAsia"/>
        </w:rPr>
      </w:pPr>
      <w:r>
        <w:t>https://aqi-predictor-kdhjvpanp5jz3xvwnlqvde.streamlit.app/</w:t>
      </w:r>
    </w:p>
    <w:p w:rsidR="00B87AAD" w:rsidRDefault="006C2A8C">
      <w:pPr>
        <w:pStyle w:val="Heading1"/>
      </w:pPr>
      <w:r>
        <w:t>21. Limitations and Future Improvements</w:t>
      </w:r>
    </w:p>
    <w:p w:rsidR="00B87AAD" w:rsidRDefault="006C2A8C">
      <w:pPr>
        <w:pStyle w:val="ListBullet"/>
        <w:rPr>
          <w:rFonts w:hint="eastAsia"/>
        </w:rPr>
      </w:pPr>
      <w:r>
        <w:t xml:space="preserve">Expand city </w:t>
      </w:r>
      <w:r>
        <w:t>coverage beyond Karachi.</w:t>
      </w:r>
    </w:p>
    <w:p w:rsidR="00B87AAD" w:rsidRDefault="006C2A8C">
      <w:pPr>
        <w:pStyle w:val="ListBullet"/>
        <w:rPr>
          <w:rFonts w:hint="eastAsia"/>
        </w:rPr>
      </w:pPr>
      <w:r>
        <w:t>Add more real-time data sources.</w:t>
      </w:r>
    </w:p>
    <w:p w:rsidR="00B87AAD" w:rsidRDefault="006C2A8C">
      <w:pPr>
        <w:pStyle w:val="ListBullet"/>
        <w:rPr>
          <w:rFonts w:hint="eastAsia"/>
        </w:rPr>
      </w:pPr>
      <w:r>
        <w:t>Improve forecast accuracy with additional models and tuning.</w:t>
      </w:r>
    </w:p>
    <w:p w:rsidR="00B87AAD" w:rsidRDefault="006C2A8C">
      <w:pPr>
        <w:pStyle w:val="ListBullet"/>
        <w:rPr>
          <w:rFonts w:hint="eastAsia"/>
        </w:rPr>
      </w:pPr>
      <w:r>
        <w:t>Add richer interactive charts and maps.</w:t>
      </w:r>
    </w:p>
    <w:p w:rsidR="00B87AAD" w:rsidRDefault="006C2A8C">
      <w:pPr>
        <w:pStyle w:val="ListBullet"/>
        <w:rPr>
          <w:rFonts w:hint="eastAsia"/>
        </w:rPr>
      </w:pPr>
      <w:r>
        <w:t>Connect the Streamlit frontend more deeply with the FastAPI prediction endpoints.</w:t>
      </w:r>
    </w:p>
    <w:p w:rsidR="00B87AAD" w:rsidRDefault="006C2A8C">
      <w:pPr>
        <w:pStyle w:val="ListBullet"/>
        <w:rPr>
          <w:rFonts w:hint="eastAsia"/>
        </w:rPr>
      </w:pPr>
      <w:r>
        <w:t xml:space="preserve">Add production </w:t>
      </w:r>
      <w:r>
        <w:t>cloud deployment for the backend/API.</w:t>
      </w:r>
    </w:p>
    <w:p w:rsidR="00B87AAD" w:rsidRDefault="006C2A8C">
      <w:pPr>
        <w:pStyle w:val="Heading1"/>
      </w:pPr>
      <w:r>
        <w:t>22. Conclusion</w:t>
      </w:r>
    </w:p>
    <w:p w:rsidR="00B87AAD" w:rsidRDefault="006C2A8C">
      <w:pPr>
        <w:rPr>
          <w:rFonts w:hint="eastAsia"/>
        </w:rPr>
      </w:pPr>
      <w:r>
        <w:t>The AQI Forecasting System demonstrates a complete machine-learning workflow from data preparation to model training, evaluation, registration, forecasting, explainability, API integration, dashboard vis</w:t>
      </w:r>
      <w:r>
        <w:t>ualization, testing, and automation. It is suitable as an academic, research, and portfolio project.</w:t>
      </w:r>
    </w:p>
    <w:sectPr w:rsidR="00B87AA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A8C" w:rsidRDefault="006C2A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C2A8C" w:rsidRDefault="006C2A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7AAD" w:rsidRDefault="006C2A8C">
    <w:pPr>
      <w:pStyle w:val="Footer"/>
      <w:jc w:val="center"/>
      <w:rPr>
        <w:rFonts w:hint="eastAsia"/>
      </w:rPr>
    </w:pPr>
    <w:r>
      <w:t>AQI Forecasting System | Madhubala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A8C" w:rsidRDefault="006C2A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C2A8C" w:rsidRDefault="006C2A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A8C"/>
    <w:rsid w:val="00AA1D8D"/>
    <w:rsid w:val="00B47730"/>
    <w:rsid w:val="00B87AAD"/>
    <w:rsid w:val="00CB0664"/>
    <w:rsid w:val="00F21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CA5B0"/>
  <w14:defaultImageDpi w14:val="300"/>
  <w15:docId w15:val="{4E13BF5C-58D7-4134-96DB-FD0A1B48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96A2AC-667C-412C-A9A6-0A01FE8B5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prime</cp:lastModifiedBy>
  <cp:revision>3</cp:revision>
  <dcterms:created xsi:type="dcterms:W3CDTF">2013-12-23T23:15:00Z</dcterms:created>
  <dcterms:modified xsi:type="dcterms:W3CDTF">2026-09-01T10:56:00Z</dcterms:modified>
  <cp:category/>
</cp:coreProperties>
</file>